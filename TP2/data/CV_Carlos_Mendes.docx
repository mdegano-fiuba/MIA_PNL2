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C414" w14:textId="2C096FB9" w:rsidR="00DA5532" w:rsidRPr="00DD2B9F" w:rsidRDefault="00000000">
      <w:pPr>
        <w:jc w:val="center"/>
        <w:rPr>
          <w:lang w:val="es-AR"/>
        </w:rPr>
      </w:pPr>
      <w:r w:rsidRPr="00DD2B9F">
        <w:rPr>
          <w:b/>
          <w:sz w:val="40"/>
          <w:lang w:val="es-AR"/>
        </w:rPr>
        <w:t xml:space="preserve">Carlos </w:t>
      </w:r>
      <w:proofErr w:type="spellStart"/>
      <w:r w:rsidRPr="00DD2B9F">
        <w:rPr>
          <w:b/>
          <w:sz w:val="40"/>
          <w:lang w:val="es-AR"/>
        </w:rPr>
        <w:t>Mendes</w:t>
      </w:r>
      <w:proofErr w:type="spellEnd"/>
    </w:p>
    <w:p w14:paraId="3D250935" w14:textId="77777777" w:rsidR="00DA5532" w:rsidRPr="00DD2B9F" w:rsidRDefault="00DA5532">
      <w:pPr>
        <w:rPr>
          <w:lang w:val="es-AR"/>
        </w:rPr>
      </w:pPr>
    </w:p>
    <w:p w14:paraId="1A7043C3" w14:textId="77777777" w:rsidR="00DA5532" w:rsidRDefault="00000000">
      <w:pPr>
        <w:rPr>
          <w:lang w:val="es-AR"/>
        </w:rPr>
      </w:pPr>
      <w:r w:rsidRPr="00DD2B9F">
        <w:rPr>
          <w:lang w:val="es-AR"/>
        </w:rPr>
        <w:t xml:space="preserve">Analista de datos senior con 9 años de experiencia en </w:t>
      </w:r>
      <w:proofErr w:type="spellStart"/>
      <w:r w:rsidRPr="00DD2B9F">
        <w:rPr>
          <w:lang w:val="es-AR"/>
        </w:rPr>
        <w:t>retail</w:t>
      </w:r>
      <w:proofErr w:type="spellEnd"/>
      <w:r w:rsidRPr="00DD2B9F">
        <w:rPr>
          <w:lang w:val="es-AR"/>
        </w:rPr>
        <w:t xml:space="preserve"> y marketing digital. Experto en modelos predictivos, visualización de datos y optimización de campañas.</w:t>
      </w:r>
    </w:p>
    <w:p w14:paraId="772FDC1C" w14:textId="77777777" w:rsidR="00DD2B9F" w:rsidRPr="00DD2B9F" w:rsidRDefault="00DD2B9F">
      <w:pPr>
        <w:rPr>
          <w:lang w:val="es-AR"/>
        </w:rPr>
      </w:pPr>
    </w:p>
    <w:p w14:paraId="04D264F5" w14:textId="77777777" w:rsidR="00DD2B9F" w:rsidRPr="00DD2B9F" w:rsidRDefault="00DD2B9F" w:rsidP="00DD2B9F">
      <w:pPr>
        <w:pStyle w:val="Listaconvietas"/>
        <w:numPr>
          <w:ilvl w:val="0"/>
          <w:numId w:val="0"/>
        </w:numPr>
        <w:rPr>
          <w:lang w:val="es-AR"/>
        </w:rPr>
      </w:pPr>
      <w:r w:rsidRPr="00DD2B9F">
        <w:rPr>
          <w:lang w:val="es-AR"/>
        </w:rPr>
        <w:t xml:space="preserve">▪ Maestría en Ciencia de Datos | </w:t>
      </w:r>
      <w:proofErr w:type="spellStart"/>
      <w:r w:rsidRPr="00DD2B9F">
        <w:rPr>
          <w:lang w:val="es-AR"/>
        </w:rPr>
        <w:t>Universidade</w:t>
      </w:r>
      <w:proofErr w:type="spellEnd"/>
      <w:r w:rsidRPr="00DD2B9F">
        <w:rPr>
          <w:lang w:val="es-AR"/>
        </w:rPr>
        <w:t xml:space="preserve"> de São Paulo (2022 – Presente)</w:t>
      </w:r>
    </w:p>
    <w:p w14:paraId="1677B80A" w14:textId="77777777" w:rsidR="00DD2B9F" w:rsidRDefault="00DD2B9F" w:rsidP="00DD2B9F">
      <w:pPr>
        <w:pStyle w:val="Listaconvietas"/>
        <w:numPr>
          <w:ilvl w:val="0"/>
          <w:numId w:val="0"/>
        </w:numPr>
        <w:rPr>
          <w:lang w:val="es-AR"/>
        </w:rPr>
      </w:pPr>
      <w:r w:rsidRPr="00DD2B9F">
        <w:rPr>
          <w:lang w:val="es-AR"/>
        </w:rPr>
        <w:t xml:space="preserve">▪ Licenciatura en Ingeniería de Computación | </w:t>
      </w:r>
      <w:proofErr w:type="spellStart"/>
      <w:r w:rsidRPr="00DD2B9F">
        <w:rPr>
          <w:lang w:val="es-AR"/>
        </w:rPr>
        <w:t>Universidade</w:t>
      </w:r>
      <w:proofErr w:type="spellEnd"/>
      <w:r w:rsidRPr="00DD2B9F">
        <w:rPr>
          <w:lang w:val="es-AR"/>
        </w:rPr>
        <w:t xml:space="preserve"> Federal do Rio de Janeiro (2008 – 2012)</w:t>
      </w:r>
    </w:p>
    <w:p w14:paraId="07E53BC6" w14:textId="77777777" w:rsidR="00DD2B9F" w:rsidRDefault="00DD2B9F" w:rsidP="00DD2B9F">
      <w:pPr>
        <w:pStyle w:val="Listaconvietas"/>
        <w:numPr>
          <w:ilvl w:val="0"/>
          <w:numId w:val="0"/>
        </w:numPr>
        <w:rPr>
          <w:lang w:val="es-AR"/>
        </w:rPr>
      </w:pPr>
    </w:p>
    <w:p w14:paraId="2D2C91EC" w14:textId="77777777" w:rsidR="00DD2B9F" w:rsidRPr="00DD2B9F" w:rsidRDefault="00DD2B9F" w:rsidP="00DD2B9F">
      <w:pPr>
        <w:pStyle w:val="Listaconvietas"/>
        <w:numPr>
          <w:ilvl w:val="0"/>
          <w:numId w:val="0"/>
        </w:numPr>
        <w:rPr>
          <w:lang w:val="es-AR"/>
        </w:rPr>
      </w:pPr>
      <w:r w:rsidRPr="00DD2B9F">
        <w:rPr>
          <w:lang w:val="es-AR"/>
        </w:rPr>
        <w:t xml:space="preserve">▪ Mentor en </w:t>
      </w:r>
      <w:proofErr w:type="spellStart"/>
      <w:r w:rsidRPr="00DD2B9F">
        <w:rPr>
          <w:lang w:val="es-AR"/>
        </w:rPr>
        <w:t>PyData</w:t>
      </w:r>
      <w:proofErr w:type="spellEnd"/>
      <w:r w:rsidRPr="00DD2B9F">
        <w:rPr>
          <w:lang w:val="es-AR"/>
        </w:rPr>
        <w:t xml:space="preserve"> São Paulo, 2020-2022</w:t>
      </w:r>
    </w:p>
    <w:p w14:paraId="37CC2177" w14:textId="77777777" w:rsidR="00DD2B9F" w:rsidRDefault="00DD2B9F" w:rsidP="00DD2B9F">
      <w:pPr>
        <w:pStyle w:val="Listaconvietas"/>
        <w:numPr>
          <w:ilvl w:val="0"/>
          <w:numId w:val="0"/>
        </w:numPr>
        <w:rPr>
          <w:lang w:val="es-AR"/>
        </w:rPr>
      </w:pPr>
    </w:p>
    <w:p w14:paraId="30887C56" w14:textId="77777777" w:rsidR="00DD2B9F" w:rsidRPr="00DD2B9F" w:rsidRDefault="00DD2B9F" w:rsidP="00DD2B9F">
      <w:pPr>
        <w:pStyle w:val="Listaconvietas"/>
        <w:numPr>
          <w:ilvl w:val="0"/>
          <w:numId w:val="0"/>
        </w:numPr>
        <w:rPr>
          <w:lang w:val="es-AR"/>
        </w:rPr>
      </w:pPr>
    </w:p>
    <w:p w14:paraId="7B121A90" w14:textId="77777777" w:rsidR="00DD2B9F" w:rsidRDefault="00DD2B9F" w:rsidP="00DD2B9F">
      <w:pPr>
        <w:pStyle w:val="Listaconvietas"/>
        <w:numPr>
          <w:ilvl w:val="0"/>
          <w:numId w:val="0"/>
        </w:numPr>
      </w:pPr>
      <w:r>
        <w:t>▪ Google Data Analytics, 2021</w:t>
      </w:r>
    </w:p>
    <w:p w14:paraId="0091F463" w14:textId="2012C244" w:rsidR="00DD2B9F" w:rsidRDefault="00DD2B9F" w:rsidP="00DD2B9F">
      <w:pPr>
        <w:pStyle w:val="Listaconvietas"/>
        <w:numPr>
          <w:ilvl w:val="0"/>
          <w:numId w:val="0"/>
        </w:numPr>
      </w:pPr>
      <w:r>
        <w:t>▪ Tableau Desktop Specialist, 2020</w:t>
      </w:r>
    </w:p>
    <w:p w14:paraId="1BF35A2D" w14:textId="77777777" w:rsidR="00DD2B9F" w:rsidRDefault="00DD2B9F" w:rsidP="00DD2B9F">
      <w:pPr>
        <w:pStyle w:val="Listaconvietas"/>
        <w:numPr>
          <w:ilvl w:val="0"/>
          <w:numId w:val="0"/>
        </w:numPr>
      </w:pPr>
      <w:r>
        <w:t>▪ Python, R, SQL</w:t>
      </w:r>
    </w:p>
    <w:p w14:paraId="61D72086" w14:textId="77777777" w:rsidR="00DD2B9F" w:rsidRDefault="00DD2B9F" w:rsidP="00DD2B9F">
      <w:pPr>
        <w:pStyle w:val="Listaconvietas"/>
        <w:numPr>
          <w:ilvl w:val="0"/>
          <w:numId w:val="0"/>
        </w:numPr>
      </w:pPr>
      <w:r>
        <w:t>▪ ML: scikit-learn, TensorFlow</w:t>
      </w:r>
    </w:p>
    <w:p w14:paraId="32B344C3" w14:textId="2261B5D2" w:rsidR="00DD2B9F" w:rsidRDefault="00DD2B9F" w:rsidP="00DD2B9F">
      <w:pPr>
        <w:pStyle w:val="Listaconvietas"/>
        <w:numPr>
          <w:ilvl w:val="0"/>
          <w:numId w:val="0"/>
        </w:numPr>
      </w:pPr>
      <w:r>
        <w:t>▪ Tableau, Power BI</w:t>
      </w:r>
    </w:p>
    <w:p w14:paraId="1FFEF10F" w14:textId="77777777" w:rsidR="00DD2B9F" w:rsidRPr="00DD2B9F" w:rsidRDefault="00DD2B9F" w:rsidP="00DD2B9F">
      <w:pPr>
        <w:pStyle w:val="Listaconvietas"/>
        <w:numPr>
          <w:ilvl w:val="0"/>
          <w:numId w:val="0"/>
        </w:numPr>
        <w:rPr>
          <w:lang w:val="es-AR"/>
        </w:rPr>
      </w:pPr>
      <w:r w:rsidRPr="00DD2B9F">
        <w:rPr>
          <w:lang w:val="es-AR"/>
        </w:rPr>
        <w:t xml:space="preserve">▪ </w:t>
      </w:r>
      <w:proofErr w:type="spellStart"/>
      <w:r w:rsidRPr="00DD2B9F">
        <w:rPr>
          <w:lang w:val="es-AR"/>
        </w:rPr>
        <w:t>Dashboard</w:t>
      </w:r>
      <w:proofErr w:type="spellEnd"/>
      <w:r w:rsidRPr="00DD2B9F">
        <w:rPr>
          <w:lang w:val="es-AR"/>
        </w:rPr>
        <w:t xml:space="preserve"> de comportamiento de clientes</w:t>
      </w:r>
    </w:p>
    <w:p w14:paraId="1272821A" w14:textId="77777777" w:rsidR="00DD2B9F" w:rsidRDefault="00DD2B9F" w:rsidP="00DD2B9F">
      <w:pPr>
        <w:pStyle w:val="Listaconvietas"/>
        <w:numPr>
          <w:ilvl w:val="0"/>
          <w:numId w:val="0"/>
        </w:numPr>
      </w:pPr>
      <w:r>
        <w:t xml:space="preserve">▪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 de </w:t>
      </w:r>
      <w:proofErr w:type="spellStart"/>
      <w:r>
        <w:t>ventas</w:t>
      </w:r>
      <w:proofErr w:type="spellEnd"/>
    </w:p>
    <w:p w14:paraId="4DF5D505" w14:textId="77777777" w:rsidR="00DD2B9F" w:rsidRDefault="00DD2B9F" w:rsidP="00DD2B9F">
      <w:pPr>
        <w:pStyle w:val="Listaconvietas"/>
        <w:numPr>
          <w:ilvl w:val="0"/>
          <w:numId w:val="0"/>
        </w:numPr>
      </w:pPr>
      <w:r>
        <w:t xml:space="preserve">▪ Sistema de </w:t>
      </w:r>
      <w:proofErr w:type="spellStart"/>
      <w:r>
        <w:t>recomendación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14:paraId="6AF9F5C8" w14:textId="77777777" w:rsidR="00DD2B9F" w:rsidRDefault="00DD2B9F" w:rsidP="00DD2B9F">
      <w:pPr>
        <w:pStyle w:val="Listaconvietas"/>
        <w:numPr>
          <w:ilvl w:val="0"/>
          <w:numId w:val="0"/>
        </w:numPr>
      </w:pPr>
      <w:r>
        <w:t xml:space="preserve">▪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campañas</w:t>
      </w:r>
      <w:proofErr w:type="spellEnd"/>
      <w:r>
        <w:t xml:space="preserve"> de marketing</w:t>
      </w:r>
    </w:p>
    <w:p w14:paraId="68A58F60" w14:textId="77777777" w:rsidR="00DD2B9F" w:rsidRDefault="00DD2B9F" w:rsidP="00DD2B9F">
      <w:pPr>
        <w:pStyle w:val="Listaconvietas"/>
        <w:numPr>
          <w:ilvl w:val="0"/>
          <w:numId w:val="0"/>
        </w:numPr>
      </w:pPr>
      <w:r>
        <w:t xml:space="preserve">▪ </w:t>
      </w:r>
      <w:proofErr w:type="spellStart"/>
      <w:r>
        <w:t>Portugués</w:t>
      </w:r>
      <w:proofErr w:type="spellEnd"/>
      <w:r>
        <w:t xml:space="preserve"> (</w:t>
      </w:r>
      <w:proofErr w:type="spellStart"/>
      <w:r>
        <w:t>nativo</w:t>
      </w:r>
      <w:proofErr w:type="spellEnd"/>
      <w:r>
        <w:t>)</w:t>
      </w:r>
    </w:p>
    <w:p w14:paraId="327A3ABB" w14:textId="77777777" w:rsidR="00DD2B9F" w:rsidRDefault="00DD2B9F" w:rsidP="00DD2B9F">
      <w:pPr>
        <w:pStyle w:val="Listaconvietas"/>
        <w:numPr>
          <w:ilvl w:val="0"/>
          <w:numId w:val="0"/>
        </w:numPr>
      </w:pPr>
      <w:r>
        <w:t>▪ Inglés (</w:t>
      </w:r>
      <w:proofErr w:type="spellStart"/>
      <w:r>
        <w:t>intermedio</w:t>
      </w:r>
      <w:proofErr w:type="spellEnd"/>
      <w:r>
        <w:t>)</w:t>
      </w:r>
    </w:p>
    <w:p w14:paraId="20BD5F07" w14:textId="77777777" w:rsidR="00DD2B9F" w:rsidRDefault="00DD2B9F" w:rsidP="00DD2B9F">
      <w:pPr>
        <w:pStyle w:val="Listaconvietas"/>
        <w:numPr>
          <w:ilvl w:val="0"/>
          <w:numId w:val="0"/>
        </w:numPr>
      </w:pPr>
    </w:p>
    <w:p w14:paraId="5821C13D" w14:textId="77777777" w:rsidR="00DD2B9F" w:rsidRPr="00DD2B9F" w:rsidRDefault="00DD2B9F">
      <w:pPr>
        <w:pStyle w:val="Ttulo3"/>
      </w:pPr>
    </w:p>
    <w:p w14:paraId="540E1F8D" w14:textId="010FD9C3" w:rsidR="00DA5532" w:rsidRPr="00DD2B9F" w:rsidRDefault="00000000" w:rsidP="00DD2B9F">
      <w:pPr>
        <w:pStyle w:val="Listaconvietas"/>
        <w:numPr>
          <w:ilvl w:val="0"/>
          <w:numId w:val="0"/>
        </w:numPr>
        <w:rPr>
          <w:b/>
          <w:bCs/>
        </w:rPr>
      </w:pPr>
      <w:r w:rsidRPr="00DD2B9F">
        <w:rPr>
          <w:b/>
          <w:bCs/>
        </w:rPr>
        <w:t xml:space="preserve">Senior Data Analyst | </w:t>
      </w:r>
      <w:proofErr w:type="spellStart"/>
      <w:r w:rsidRPr="00DD2B9F">
        <w:rPr>
          <w:b/>
          <w:bCs/>
        </w:rPr>
        <w:t>MarketData</w:t>
      </w:r>
      <w:proofErr w:type="spellEnd"/>
      <w:r w:rsidRPr="00DD2B9F">
        <w:rPr>
          <w:b/>
          <w:bCs/>
        </w:rPr>
        <w:t>, São Paulo (2017 – Presente)</w:t>
      </w:r>
    </w:p>
    <w:p w14:paraId="3CDD53DE" w14:textId="77777777" w:rsidR="00DA5532" w:rsidRPr="00DD2B9F" w:rsidRDefault="00000000" w:rsidP="00DD2B9F">
      <w:pPr>
        <w:pStyle w:val="Listaconvietas"/>
        <w:numPr>
          <w:ilvl w:val="0"/>
          <w:numId w:val="0"/>
        </w:numPr>
        <w:rPr>
          <w:lang w:val="es-AR"/>
        </w:rPr>
      </w:pPr>
      <w:r w:rsidRPr="00DD2B9F">
        <w:rPr>
          <w:lang w:val="es-AR"/>
        </w:rPr>
        <w:t>▪ Desarrollo de modelos predictivos para campañas de marketing.</w:t>
      </w:r>
    </w:p>
    <w:p w14:paraId="11E737DB" w14:textId="77777777" w:rsidR="00DA5532" w:rsidRPr="00DD2B9F" w:rsidRDefault="00000000" w:rsidP="00DD2B9F">
      <w:pPr>
        <w:pStyle w:val="Listaconvietas"/>
        <w:numPr>
          <w:ilvl w:val="0"/>
          <w:numId w:val="0"/>
        </w:numPr>
        <w:rPr>
          <w:lang w:val="es-AR"/>
        </w:rPr>
      </w:pPr>
      <w:r w:rsidRPr="00DD2B9F">
        <w:rPr>
          <w:lang w:val="es-AR"/>
        </w:rPr>
        <w:t xml:space="preserve">▪ Visualización de datos con </w:t>
      </w:r>
      <w:proofErr w:type="spellStart"/>
      <w:r w:rsidRPr="00DD2B9F">
        <w:rPr>
          <w:lang w:val="es-AR"/>
        </w:rPr>
        <w:t>Tableau</w:t>
      </w:r>
      <w:proofErr w:type="spellEnd"/>
      <w:r w:rsidRPr="00DD2B9F">
        <w:rPr>
          <w:lang w:val="es-AR"/>
        </w:rPr>
        <w:t xml:space="preserve"> y </w:t>
      </w:r>
      <w:proofErr w:type="spellStart"/>
      <w:r w:rsidRPr="00DD2B9F">
        <w:rPr>
          <w:lang w:val="es-AR"/>
        </w:rPr>
        <w:t>Power</w:t>
      </w:r>
      <w:proofErr w:type="spellEnd"/>
      <w:r w:rsidRPr="00DD2B9F">
        <w:rPr>
          <w:lang w:val="es-AR"/>
        </w:rPr>
        <w:t xml:space="preserve"> BI.</w:t>
      </w:r>
    </w:p>
    <w:p w14:paraId="6E56759E" w14:textId="77777777" w:rsidR="00DA5532" w:rsidRDefault="00000000" w:rsidP="00DD2B9F">
      <w:pPr>
        <w:pStyle w:val="Listaconvietas"/>
        <w:numPr>
          <w:ilvl w:val="0"/>
          <w:numId w:val="0"/>
        </w:numPr>
        <w:rPr>
          <w:lang w:val="es-AR"/>
        </w:rPr>
      </w:pPr>
      <w:r w:rsidRPr="00DD2B9F">
        <w:rPr>
          <w:lang w:val="es-AR"/>
        </w:rPr>
        <w:t xml:space="preserve">▪ Automatización de procesos ETL y </w:t>
      </w:r>
      <w:proofErr w:type="spellStart"/>
      <w:r w:rsidRPr="00DD2B9F">
        <w:rPr>
          <w:lang w:val="es-AR"/>
        </w:rPr>
        <w:t>reporting</w:t>
      </w:r>
      <w:proofErr w:type="spellEnd"/>
      <w:r w:rsidRPr="00DD2B9F">
        <w:rPr>
          <w:lang w:val="es-AR"/>
        </w:rPr>
        <w:t>.</w:t>
      </w:r>
    </w:p>
    <w:p w14:paraId="1AB4F86C" w14:textId="77777777" w:rsidR="00DD2B9F" w:rsidRPr="00DD2B9F" w:rsidRDefault="00DD2B9F" w:rsidP="00DD2B9F">
      <w:pPr>
        <w:pStyle w:val="Listaconvietas"/>
        <w:numPr>
          <w:ilvl w:val="0"/>
          <w:numId w:val="0"/>
        </w:numPr>
        <w:rPr>
          <w:lang w:val="es-AR"/>
        </w:rPr>
      </w:pPr>
    </w:p>
    <w:p w14:paraId="05EB1CEC" w14:textId="77777777" w:rsidR="00DA5532" w:rsidRPr="00DD2B9F" w:rsidRDefault="00000000" w:rsidP="00DD2B9F">
      <w:pPr>
        <w:pStyle w:val="Listaconvietas"/>
        <w:numPr>
          <w:ilvl w:val="0"/>
          <w:numId w:val="0"/>
        </w:numPr>
        <w:rPr>
          <w:b/>
          <w:bCs/>
        </w:rPr>
      </w:pPr>
      <w:r w:rsidRPr="00DD2B9F">
        <w:rPr>
          <w:b/>
          <w:bCs/>
        </w:rPr>
        <w:t>Data Analyst | Retail Solutions, Rio de Janeiro (2014 – 2017)</w:t>
      </w:r>
    </w:p>
    <w:p w14:paraId="27C13A37" w14:textId="77777777" w:rsidR="00DA5532" w:rsidRPr="00DD2B9F" w:rsidRDefault="00000000" w:rsidP="00DD2B9F">
      <w:pPr>
        <w:pStyle w:val="Listaconvietas"/>
        <w:numPr>
          <w:ilvl w:val="0"/>
          <w:numId w:val="0"/>
        </w:numPr>
        <w:rPr>
          <w:lang w:val="es-AR"/>
        </w:rPr>
      </w:pPr>
      <w:r w:rsidRPr="00DD2B9F">
        <w:rPr>
          <w:lang w:val="es-AR"/>
        </w:rPr>
        <w:t>▪ Análisis de comportamiento del consumidor.</w:t>
      </w:r>
    </w:p>
    <w:p w14:paraId="3AE31776" w14:textId="77777777" w:rsidR="00DA5532" w:rsidRDefault="00000000" w:rsidP="00DD2B9F">
      <w:pPr>
        <w:pStyle w:val="Listaconvietas"/>
        <w:numPr>
          <w:ilvl w:val="0"/>
          <w:numId w:val="0"/>
        </w:numPr>
        <w:rPr>
          <w:lang w:val="es-AR"/>
        </w:rPr>
      </w:pPr>
      <w:r w:rsidRPr="00DD2B9F">
        <w:rPr>
          <w:lang w:val="es-AR"/>
        </w:rPr>
        <w:t>▪ Optimización de inventarios mediante análisis predictivo.</w:t>
      </w:r>
    </w:p>
    <w:p w14:paraId="147E2FFC" w14:textId="77777777" w:rsidR="00DD2B9F" w:rsidRPr="00DD2B9F" w:rsidRDefault="00DD2B9F" w:rsidP="00DD2B9F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sectPr w:rsidR="00DD2B9F" w:rsidRPr="00DD2B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6527498">
    <w:abstractNumId w:val="8"/>
  </w:num>
  <w:num w:numId="2" w16cid:durableId="30620448">
    <w:abstractNumId w:val="6"/>
  </w:num>
  <w:num w:numId="3" w16cid:durableId="740062145">
    <w:abstractNumId w:val="5"/>
  </w:num>
  <w:num w:numId="4" w16cid:durableId="1865172869">
    <w:abstractNumId w:val="4"/>
  </w:num>
  <w:num w:numId="5" w16cid:durableId="689454772">
    <w:abstractNumId w:val="7"/>
  </w:num>
  <w:num w:numId="6" w16cid:durableId="351104392">
    <w:abstractNumId w:val="3"/>
  </w:num>
  <w:num w:numId="7" w16cid:durableId="861817957">
    <w:abstractNumId w:val="2"/>
  </w:num>
  <w:num w:numId="8" w16cid:durableId="1337031487">
    <w:abstractNumId w:val="1"/>
  </w:num>
  <w:num w:numId="9" w16cid:durableId="159050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EC9"/>
    <w:rsid w:val="00AA1D8D"/>
    <w:rsid w:val="00B47730"/>
    <w:rsid w:val="00CB0664"/>
    <w:rsid w:val="00DA5532"/>
    <w:rsid w:val="00DD2B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5A6E4"/>
  <w14:defaultImageDpi w14:val="300"/>
  <w15:docId w15:val="{65738DA5-2D93-40B4-9287-DCA30B28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958</Characters>
  <Application>Microsoft Office Word</Application>
  <DocSecurity>0</DocSecurity>
  <Lines>30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D</cp:lastModifiedBy>
  <cp:revision>3</cp:revision>
  <dcterms:created xsi:type="dcterms:W3CDTF">2013-12-23T23:15:00Z</dcterms:created>
  <dcterms:modified xsi:type="dcterms:W3CDTF">2025-12-13T14:06:00Z</dcterms:modified>
  <cp:category/>
</cp:coreProperties>
</file>