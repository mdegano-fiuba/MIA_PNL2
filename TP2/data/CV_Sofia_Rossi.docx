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B78ED" w14:textId="0AC2AE46" w:rsidR="0010317C" w:rsidRPr="001077A6" w:rsidRDefault="00000000">
      <w:pPr>
        <w:jc w:val="center"/>
        <w:rPr>
          <w:rFonts w:ascii="Arial" w:hAnsi="Arial" w:cs="Arial"/>
          <w:lang w:val="es-AR"/>
        </w:rPr>
      </w:pPr>
      <w:r w:rsidRPr="001077A6">
        <w:rPr>
          <w:rFonts w:ascii="Arial" w:hAnsi="Arial" w:cs="Arial"/>
          <w:b/>
          <w:sz w:val="42"/>
          <w:lang w:val="es-AR"/>
        </w:rPr>
        <w:t xml:space="preserve">Sofia Rossi </w:t>
      </w:r>
    </w:p>
    <w:p w14:paraId="5BCB03B9" w14:textId="77777777" w:rsidR="0010317C" w:rsidRPr="001077A6" w:rsidRDefault="0010317C">
      <w:pPr>
        <w:rPr>
          <w:rFonts w:ascii="Arial" w:hAnsi="Arial" w:cs="Arial"/>
          <w:lang w:val="es-AR"/>
        </w:rPr>
      </w:pPr>
    </w:p>
    <w:p w14:paraId="306DF232" w14:textId="77777777" w:rsidR="0010317C" w:rsidRDefault="00000000">
      <w:pPr>
        <w:rPr>
          <w:rFonts w:ascii="Arial" w:hAnsi="Arial" w:cs="Arial"/>
          <w:lang w:val="es-AR"/>
        </w:rPr>
      </w:pPr>
      <w:r w:rsidRPr="001077A6">
        <w:rPr>
          <w:rFonts w:ascii="Arial" w:hAnsi="Arial" w:cs="Arial"/>
          <w:lang w:val="es-AR"/>
        </w:rPr>
        <w:t>Ingeniera en informática con 8 años de experiencia en desarrollo de software, inteligencia artificial y análisis de datos. Actualmente cursando Maestría en AI aplicada a la medicina y desarrollando modelos predictivos para diagnóstico clínico.</w:t>
      </w:r>
    </w:p>
    <w:p w14:paraId="65D2A402" w14:textId="77777777" w:rsidR="001077A6" w:rsidRPr="001077A6" w:rsidRDefault="001077A6">
      <w:pPr>
        <w:rPr>
          <w:rFonts w:ascii="Arial" w:hAnsi="Arial" w:cs="Arial"/>
          <w:lang w:val="es-AR"/>
        </w:rPr>
      </w:pPr>
    </w:p>
    <w:p w14:paraId="04F12E9A" w14:textId="6202AE86" w:rsidR="0010317C" w:rsidRDefault="001077A6">
      <w:pPr>
        <w:pStyle w:val="Ttulo2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Experiencia laboral</w:t>
      </w:r>
    </w:p>
    <w:p w14:paraId="0D87FE19" w14:textId="77777777" w:rsidR="001077A6" w:rsidRDefault="001077A6" w:rsidP="001077A6">
      <w:pPr>
        <w:pBdr>
          <w:bottom w:val="single" w:sz="12" w:space="1" w:color="auto"/>
        </w:pBdr>
      </w:pPr>
    </w:p>
    <w:p w14:paraId="2F4DD1E1" w14:textId="77777777" w:rsidR="001077A6" w:rsidRDefault="001077A6">
      <w:pPr>
        <w:pStyle w:val="Ttulo3"/>
        <w:rPr>
          <w:rFonts w:ascii="Arial" w:hAnsi="Arial" w:cs="Arial"/>
          <w:color w:val="auto"/>
        </w:rPr>
      </w:pPr>
    </w:p>
    <w:p w14:paraId="33957388" w14:textId="2236E722" w:rsidR="0010317C" w:rsidRPr="001077A6" w:rsidRDefault="00000000">
      <w:pPr>
        <w:pStyle w:val="Ttulo3"/>
        <w:rPr>
          <w:rFonts w:ascii="Arial" w:hAnsi="Arial" w:cs="Arial"/>
          <w:color w:val="auto"/>
        </w:rPr>
      </w:pPr>
      <w:r w:rsidRPr="001077A6">
        <w:rPr>
          <w:rFonts w:ascii="Arial" w:hAnsi="Arial" w:cs="Arial"/>
          <w:color w:val="auto"/>
        </w:rPr>
        <w:t>AI Engineer | MedTech Solutions, Roma (2019 – Presente)</w:t>
      </w:r>
    </w:p>
    <w:p w14:paraId="077DFAFB" w14:textId="77777777" w:rsidR="0010317C" w:rsidRPr="001077A6" w:rsidRDefault="00000000">
      <w:pPr>
        <w:pStyle w:val="Listaconvietas"/>
        <w:rPr>
          <w:rFonts w:ascii="Arial" w:hAnsi="Arial" w:cs="Arial"/>
          <w:lang w:val="es-AR"/>
        </w:rPr>
      </w:pPr>
      <w:r w:rsidRPr="001077A6">
        <w:rPr>
          <w:rFonts w:ascii="Arial" w:hAnsi="Arial" w:cs="Arial"/>
          <w:lang w:val="es-AR"/>
        </w:rPr>
        <w:t>* Desarrollo de modelos predictivos para diagnóstico médico.</w:t>
      </w:r>
    </w:p>
    <w:p w14:paraId="0712291B" w14:textId="77777777" w:rsidR="0010317C" w:rsidRPr="001077A6" w:rsidRDefault="00000000">
      <w:pPr>
        <w:pStyle w:val="Listaconvietas"/>
        <w:rPr>
          <w:rFonts w:ascii="Arial" w:hAnsi="Arial" w:cs="Arial"/>
          <w:lang w:val="es-AR"/>
        </w:rPr>
      </w:pPr>
      <w:r w:rsidRPr="001077A6">
        <w:rPr>
          <w:rFonts w:ascii="Arial" w:hAnsi="Arial" w:cs="Arial"/>
          <w:lang w:val="es-AR"/>
        </w:rPr>
        <w:t>* Automatización de procesos clínicos con Python y TensorFlow.</w:t>
      </w:r>
    </w:p>
    <w:p w14:paraId="5EBFB3F1" w14:textId="77777777" w:rsidR="0010317C" w:rsidRPr="001077A6" w:rsidRDefault="00000000">
      <w:pPr>
        <w:pStyle w:val="Listaconvietas"/>
        <w:rPr>
          <w:rFonts w:ascii="Arial" w:hAnsi="Arial" w:cs="Arial"/>
          <w:lang w:val="es-AR"/>
        </w:rPr>
      </w:pPr>
      <w:r w:rsidRPr="001077A6">
        <w:rPr>
          <w:rFonts w:ascii="Arial" w:hAnsi="Arial" w:cs="Arial"/>
          <w:lang w:val="es-AR"/>
        </w:rPr>
        <w:t>* Colaboración con equipos médicos para validar algoritmos.</w:t>
      </w:r>
    </w:p>
    <w:p w14:paraId="7B671B29" w14:textId="77777777" w:rsidR="0010317C" w:rsidRPr="001077A6" w:rsidRDefault="00000000">
      <w:pPr>
        <w:pStyle w:val="Ttulo3"/>
        <w:rPr>
          <w:rFonts w:ascii="Arial" w:hAnsi="Arial" w:cs="Arial"/>
          <w:color w:val="auto"/>
        </w:rPr>
      </w:pPr>
      <w:r w:rsidRPr="001077A6">
        <w:rPr>
          <w:rFonts w:ascii="Arial" w:hAnsi="Arial" w:cs="Arial"/>
          <w:color w:val="auto"/>
        </w:rPr>
        <w:t>Software Developer | RomaTech, Roma (2015 – 2019)</w:t>
      </w:r>
    </w:p>
    <w:p w14:paraId="3D89E257" w14:textId="77777777" w:rsidR="0010317C" w:rsidRPr="001077A6" w:rsidRDefault="00000000">
      <w:pPr>
        <w:pStyle w:val="Listaconvietas"/>
        <w:rPr>
          <w:rFonts w:ascii="Arial" w:hAnsi="Arial" w:cs="Arial"/>
          <w:lang w:val="es-AR"/>
        </w:rPr>
      </w:pPr>
      <w:r w:rsidRPr="001077A6">
        <w:rPr>
          <w:rFonts w:ascii="Arial" w:hAnsi="Arial" w:cs="Arial"/>
          <w:lang w:val="es-AR"/>
        </w:rPr>
        <w:t>* Desarrollo de aplicaciones web y sistemas de gestión clínica.</w:t>
      </w:r>
    </w:p>
    <w:p w14:paraId="6DBCF38D" w14:textId="77777777" w:rsidR="0010317C" w:rsidRPr="001077A6" w:rsidRDefault="00000000">
      <w:pPr>
        <w:pStyle w:val="Listaconvietas"/>
        <w:rPr>
          <w:rFonts w:ascii="Arial" w:hAnsi="Arial" w:cs="Arial"/>
          <w:lang w:val="es-AR"/>
        </w:rPr>
      </w:pPr>
      <w:r w:rsidRPr="001077A6">
        <w:rPr>
          <w:rFonts w:ascii="Arial" w:hAnsi="Arial" w:cs="Arial"/>
          <w:lang w:val="es-AR"/>
        </w:rPr>
        <w:t>* Optimización de bases de datos y procesos de análisis de datos.</w:t>
      </w:r>
    </w:p>
    <w:p w14:paraId="674AEFDB" w14:textId="77777777" w:rsidR="001077A6" w:rsidRDefault="001077A6">
      <w:pPr>
        <w:pStyle w:val="Ttulo2"/>
        <w:rPr>
          <w:rFonts w:ascii="Arial" w:hAnsi="Arial" w:cs="Arial"/>
          <w:color w:val="auto"/>
        </w:rPr>
      </w:pPr>
    </w:p>
    <w:p w14:paraId="04D86129" w14:textId="26FD1D4F" w:rsidR="0010317C" w:rsidRDefault="001077A6">
      <w:pPr>
        <w:pStyle w:val="Ttulo2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Educación</w:t>
      </w:r>
    </w:p>
    <w:p w14:paraId="35FD52C1" w14:textId="77777777" w:rsidR="001077A6" w:rsidRDefault="001077A6" w:rsidP="001077A6">
      <w:pPr>
        <w:pBdr>
          <w:bottom w:val="single" w:sz="12" w:space="1" w:color="auto"/>
        </w:pBdr>
      </w:pPr>
    </w:p>
    <w:p w14:paraId="4C1F587F" w14:textId="77777777" w:rsidR="001077A6" w:rsidRPr="001077A6" w:rsidRDefault="001077A6" w:rsidP="001077A6">
      <w:pPr>
        <w:ind w:left="720" w:hanging="720"/>
      </w:pPr>
    </w:p>
    <w:p w14:paraId="7C141BF6" w14:textId="5396D138" w:rsidR="0010317C" w:rsidRPr="001077A6" w:rsidRDefault="00000000">
      <w:pPr>
        <w:pStyle w:val="Listaconvietas"/>
        <w:rPr>
          <w:rFonts w:ascii="Arial" w:hAnsi="Arial" w:cs="Arial"/>
          <w:lang w:val="es-AR"/>
        </w:rPr>
      </w:pPr>
      <w:r w:rsidRPr="001077A6">
        <w:rPr>
          <w:rFonts w:ascii="Arial" w:hAnsi="Arial" w:cs="Arial"/>
          <w:lang w:val="es-AR"/>
        </w:rPr>
        <w:t>Maestría en Inteligencia Artificial | Politecnico di Milano (2023 – Presente)</w:t>
      </w:r>
    </w:p>
    <w:p w14:paraId="2A81A3CE" w14:textId="00A2882A" w:rsidR="0010317C" w:rsidRDefault="00000000">
      <w:pPr>
        <w:pStyle w:val="Listaconvietas"/>
        <w:rPr>
          <w:rFonts w:ascii="Arial" w:hAnsi="Arial" w:cs="Arial"/>
          <w:lang w:val="es-AR"/>
        </w:rPr>
      </w:pPr>
      <w:r w:rsidRPr="001077A6">
        <w:rPr>
          <w:rFonts w:ascii="Arial" w:hAnsi="Arial" w:cs="Arial"/>
          <w:lang w:val="es-AR"/>
        </w:rPr>
        <w:t>Licenciatura en Ingeniería Informática | Università di Roma La Sapienza (2010 – 2014)</w:t>
      </w:r>
    </w:p>
    <w:p w14:paraId="3884B67D" w14:textId="77777777" w:rsidR="001077A6" w:rsidRPr="001077A6" w:rsidRDefault="001077A6" w:rsidP="001077A6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  <w:lang w:val="es-AR"/>
        </w:rPr>
      </w:pPr>
    </w:p>
    <w:p w14:paraId="4A75DDFE" w14:textId="09125944" w:rsidR="0010317C" w:rsidRPr="001077A6" w:rsidRDefault="001077A6">
      <w:pPr>
        <w:pStyle w:val="Ttulo2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Certificaciones</w:t>
      </w:r>
    </w:p>
    <w:p w14:paraId="26D2300B" w14:textId="3A82B80E" w:rsidR="0010317C" w:rsidRPr="001077A6" w:rsidRDefault="00000000">
      <w:pPr>
        <w:pStyle w:val="Listaconvietas"/>
        <w:rPr>
          <w:rFonts w:ascii="Arial" w:hAnsi="Arial" w:cs="Arial"/>
        </w:rPr>
      </w:pPr>
      <w:r w:rsidRPr="001077A6">
        <w:rPr>
          <w:rFonts w:ascii="Arial" w:hAnsi="Arial" w:cs="Arial"/>
        </w:rPr>
        <w:t>AI in Healthcare, Coursera, 2022</w:t>
      </w:r>
    </w:p>
    <w:p w14:paraId="6889D682" w14:textId="608F0895" w:rsidR="0010317C" w:rsidRPr="001077A6" w:rsidRDefault="00000000">
      <w:pPr>
        <w:pStyle w:val="Listaconvietas"/>
        <w:rPr>
          <w:rFonts w:ascii="Arial" w:hAnsi="Arial" w:cs="Arial"/>
        </w:rPr>
      </w:pPr>
      <w:r w:rsidRPr="001077A6">
        <w:rPr>
          <w:rFonts w:ascii="Arial" w:hAnsi="Arial" w:cs="Arial"/>
        </w:rPr>
        <w:t>TensorFlow Developer, 2021</w:t>
      </w:r>
    </w:p>
    <w:p w14:paraId="0AF72221" w14:textId="4B41D601" w:rsidR="0010317C" w:rsidRPr="001077A6" w:rsidRDefault="001077A6">
      <w:pPr>
        <w:pStyle w:val="Ttulo2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Conocimientos</w:t>
      </w:r>
    </w:p>
    <w:p w14:paraId="45E50ADA" w14:textId="10979FDF" w:rsidR="0010317C" w:rsidRPr="001077A6" w:rsidRDefault="00000000">
      <w:pPr>
        <w:pStyle w:val="Listaconvietas"/>
        <w:rPr>
          <w:rFonts w:ascii="Arial" w:hAnsi="Arial" w:cs="Arial"/>
        </w:rPr>
      </w:pPr>
      <w:r w:rsidRPr="001077A6">
        <w:rPr>
          <w:rFonts w:ascii="Arial" w:hAnsi="Arial" w:cs="Arial"/>
        </w:rPr>
        <w:t>Python, Java, SQL</w:t>
      </w:r>
    </w:p>
    <w:p w14:paraId="7EDE363E" w14:textId="6F04E493" w:rsidR="0010317C" w:rsidRPr="001077A6" w:rsidRDefault="00000000">
      <w:pPr>
        <w:pStyle w:val="Listaconvietas"/>
        <w:rPr>
          <w:rFonts w:ascii="Arial" w:hAnsi="Arial" w:cs="Arial"/>
        </w:rPr>
      </w:pPr>
      <w:r w:rsidRPr="001077A6">
        <w:rPr>
          <w:rFonts w:ascii="Arial" w:hAnsi="Arial" w:cs="Arial"/>
        </w:rPr>
        <w:t>TensorFlow, PyTorch</w:t>
      </w:r>
    </w:p>
    <w:p w14:paraId="2DD3DBB1" w14:textId="0C2125EC" w:rsidR="0010317C" w:rsidRPr="001077A6" w:rsidRDefault="00000000">
      <w:pPr>
        <w:pStyle w:val="Listaconvietas"/>
        <w:rPr>
          <w:rFonts w:ascii="Arial" w:hAnsi="Arial" w:cs="Arial"/>
          <w:lang w:val="es-AR"/>
        </w:rPr>
      </w:pPr>
      <w:r w:rsidRPr="001077A6">
        <w:rPr>
          <w:rFonts w:ascii="Arial" w:hAnsi="Arial" w:cs="Arial"/>
          <w:lang w:val="es-AR"/>
        </w:rPr>
        <w:t>NLP y visión por computadora</w:t>
      </w:r>
    </w:p>
    <w:p w14:paraId="14F47FD0" w14:textId="371272DC" w:rsidR="0010317C" w:rsidRPr="001077A6" w:rsidRDefault="00000000">
      <w:pPr>
        <w:pStyle w:val="Listaconvietas"/>
        <w:rPr>
          <w:rFonts w:ascii="Arial" w:hAnsi="Arial" w:cs="Arial"/>
          <w:lang w:val="es-AR"/>
        </w:rPr>
      </w:pPr>
      <w:r w:rsidRPr="001077A6">
        <w:rPr>
          <w:rFonts w:ascii="Arial" w:hAnsi="Arial" w:cs="Arial"/>
          <w:lang w:val="es-AR"/>
        </w:rPr>
        <w:t>Predicción de enfermedades mediante ML</w:t>
      </w:r>
    </w:p>
    <w:p w14:paraId="02D7FDD9" w14:textId="2EBD1912" w:rsidR="0010317C" w:rsidRPr="001077A6" w:rsidRDefault="00000000">
      <w:pPr>
        <w:pStyle w:val="Listaconvietas"/>
        <w:rPr>
          <w:rFonts w:ascii="Arial" w:hAnsi="Arial" w:cs="Arial"/>
          <w:lang w:val="es-AR"/>
        </w:rPr>
      </w:pPr>
      <w:r w:rsidRPr="001077A6">
        <w:rPr>
          <w:rFonts w:ascii="Arial" w:hAnsi="Arial" w:cs="Arial"/>
          <w:lang w:val="es-AR"/>
        </w:rPr>
        <w:lastRenderedPageBreak/>
        <w:t>Sistema de análisis de imágenes médicas</w:t>
      </w:r>
    </w:p>
    <w:p w14:paraId="3332128C" w14:textId="2EDC4CEF" w:rsidR="0010317C" w:rsidRDefault="00000000">
      <w:pPr>
        <w:pStyle w:val="Listaconvietas"/>
        <w:rPr>
          <w:rFonts w:ascii="Arial" w:hAnsi="Arial" w:cs="Arial"/>
          <w:lang w:val="es-AR"/>
        </w:rPr>
      </w:pPr>
      <w:r w:rsidRPr="001077A6">
        <w:rPr>
          <w:rFonts w:ascii="Arial" w:hAnsi="Arial" w:cs="Arial"/>
          <w:lang w:val="es-AR"/>
        </w:rPr>
        <w:t>Chatbot médico para asistencia al paciente</w:t>
      </w:r>
    </w:p>
    <w:p w14:paraId="1E3F3E20" w14:textId="77777777" w:rsidR="001077A6" w:rsidRPr="001077A6" w:rsidRDefault="001077A6" w:rsidP="001077A6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  <w:lang w:val="es-AR"/>
        </w:rPr>
      </w:pPr>
    </w:p>
    <w:p w14:paraId="22FE5EDA" w14:textId="76081F6D" w:rsidR="0010317C" w:rsidRPr="001077A6" w:rsidRDefault="001077A6">
      <w:pPr>
        <w:pStyle w:val="Ttulo2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Idiomas</w:t>
      </w:r>
    </w:p>
    <w:p w14:paraId="1389A172" w14:textId="1850A947" w:rsidR="0010317C" w:rsidRPr="001077A6" w:rsidRDefault="00000000">
      <w:pPr>
        <w:pStyle w:val="Listaconvietas"/>
        <w:rPr>
          <w:rFonts w:ascii="Arial" w:hAnsi="Arial" w:cs="Arial"/>
        </w:rPr>
      </w:pPr>
      <w:r w:rsidRPr="001077A6">
        <w:rPr>
          <w:rFonts w:ascii="Arial" w:hAnsi="Arial" w:cs="Arial"/>
        </w:rPr>
        <w:t>Italiano (nativo)</w:t>
      </w:r>
    </w:p>
    <w:p w14:paraId="22035A7F" w14:textId="28192C43" w:rsidR="0010317C" w:rsidRDefault="00000000">
      <w:pPr>
        <w:pStyle w:val="Listaconvietas"/>
        <w:rPr>
          <w:rFonts w:ascii="Arial" w:hAnsi="Arial" w:cs="Arial"/>
        </w:rPr>
      </w:pPr>
      <w:r w:rsidRPr="001077A6">
        <w:rPr>
          <w:rFonts w:ascii="Arial" w:hAnsi="Arial" w:cs="Arial"/>
        </w:rPr>
        <w:t>Inglés (avanzado)</w:t>
      </w:r>
    </w:p>
    <w:p w14:paraId="39D5E06A" w14:textId="77777777" w:rsidR="001077A6" w:rsidRDefault="001077A6" w:rsidP="001077A6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272CBA9A" w14:textId="77777777" w:rsidR="001077A6" w:rsidRPr="001077A6" w:rsidRDefault="001077A6" w:rsidP="001077A6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75B389EF" w14:textId="5BF01319" w:rsidR="0010317C" w:rsidRPr="001077A6" w:rsidRDefault="001077A6">
      <w:pPr>
        <w:pStyle w:val="Ttulo2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Reconocimientos</w:t>
      </w:r>
    </w:p>
    <w:p w14:paraId="03BF80D3" w14:textId="0D6113FE" w:rsidR="0010317C" w:rsidRPr="001077A6" w:rsidRDefault="00000000">
      <w:pPr>
        <w:pStyle w:val="Listaconvietas"/>
        <w:rPr>
          <w:rFonts w:ascii="Arial" w:hAnsi="Arial" w:cs="Arial"/>
          <w:lang w:val="es-AR"/>
        </w:rPr>
      </w:pPr>
      <w:r w:rsidRPr="001077A6">
        <w:rPr>
          <w:rFonts w:ascii="Arial" w:hAnsi="Arial" w:cs="Arial"/>
          <w:lang w:val="es-AR"/>
        </w:rPr>
        <w:t>Premio a la Innovación en Tecnología Médica, 2022</w:t>
      </w:r>
    </w:p>
    <w:sectPr w:rsidR="0010317C" w:rsidRPr="001077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1721084">
    <w:abstractNumId w:val="8"/>
  </w:num>
  <w:num w:numId="2" w16cid:durableId="474297359">
    <w:abstractNumId w:val="6"/>
  </w:num>
  <w:num w:numId="3" w16cid:durableId="1538196266">
    <w:abstractNumId w:val="5"/>
  </w:num>
  <w:num w:numId="4" w16cid:durableId="2010675590">
    <w:abstractNumId w:val="4"/>
  </w:num>
  <w:num w:numId="5" w16cid:durableId="1765999643">
    <w:abstractNumId w:val="7"/>
  </w:num>
  <w:num w:numId="6" w16cid:durableId="1908807536">
    <w:abstractNumId w:val="3"/>
  </w:num>
  <w:num w:numId="7" w16cid:durableId="2115635728">
    <w:abstractNumId w:val="2"/>
  </w:num>
  <w:num w:numId="8" w16cid:durableId="937638108">
    <w:abstractNumId w:val="1"/>
  </w:num>
  <w:num w:numId="9" w16cid:durableId="388962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17C"/>
    <w:rsid w:val="001077A6"/>
    <w:rsid w:val="0015074B"/>
    <w:rsid w:val="0029639D"/>
    <w:rsid w:val="00326F90"/>
    <w:rsid w:val="007E1FD5"/>
    <w:rsid w:val="00AA1D8D"/>
    <w:rsid w:val="00AF443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AC85FC"/>
  <w14:defaultImageDpi w14:val="300"/>
  <w15:docId w15:val="{B60B33A9-9EC1-43EB-926F-84B2AD32E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183</Words>
  <Characters>1088</Characters>
  <Application>Microsoft Office Word</Application>
  <DocSecurity>0</DocSecurity>
  <Lines>32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 D</cp:lastModifiedBy>
  <cp:revision>3</cp:revision>
  <dcterms:created xsi:type="dcterms:W3CDTF">2013-12-23T23:15:00Z</dcterms:created>
  <dcterms:modified xsi:type="dcterms:W3CDTF">2025-12-13T14:03:00Z</dcterms:modified>
  <cp:category/>
</cp:coreProperties>
</file>