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8356" w14:textId="77777777" w:rsidR="003B3958" w:rsidRDefault="003B3958">
      <w:pPr>
        <w:jc w:val="center"/>
        <w:rPr>
          <w:b/>
          <w:sz w:val="36"/>
          <w:lang w:val="es-AR"/>
        </w:rPr>
      </w:pPr>
      <w:r w:rsidRPr="003B3958">
        <w:rPr>
          <w:b/>
          <w:sz w:val="36"/>
          <w:lang w:val="es-AR"/>
        </w:rPr>
        <w:t>CU</w:t>
      </w:r>
      <w:r>
        <w:rPr>
          <w:b/>
          <w:sz w:val="36"/>
          <w:lang w:val="es-AR"/>
        </w:rPr>
        <w:t>RRICULUM VITAE</w:t>
      </w:r>
    </w:p>
    <w:p w14:paraId="012DAA36" w14:textId="57EB678B" w:rsidR="00C61780" w:rsidRPr="003B3958" w:rsidRDefault="00000000" w:rsidP="008D3B26">
      <w:pPr>
        <w:jc w:val="center"/>
        <w:rPr>
          <w:lang w:val="es-AR"/>
        </w:rPr>
      </w:pPr>
      <w:r w:rsidRPr="003B3958">
        <w:rPr>
          <w:b/>
          <w:sz w:val="36"/>
          <w:lang w:val="es-AR"/>
        </w:rPr>
        <w:t>Michael Johnson</w:t>
      </w:r>
    </w:p>
    <w:p w14:paraId="4FE78F44" w14:textId="1810B7ED" w:rsidR="00C61780" w:rsidRPr="003B3958" w:rsidRDefault="003B3958">
      <w:pPr>
        <w:pStyle w:val="Ttulo2"/>
        <w:rPr>
          <w:color w:val="auto"/>
          <w:lang w:val="es-AR"/>
        </w:rPr>
      </w:pPr>
      <w:r w:rsidRPr="003B3958">
        <w:rPr>
          <w:color w:val="auto"/>
          <w:lang w:val="es-AR"/>
        </w:rPr>
        <w:t>SOBRE  MI</w:t>
      </w:r>
    </w:p>
    <w:p w14:paraId="016FFFA5" w14:textId="77777777" w:rsidR="00C61780" w:rsidRPr="003B3958" w:rsidRDefault="00000000">
      <w:pPr>
        <w:rPr>
          <w:lang w:val="es-AR"/>
        </w:rPr>
      </w:pPr>
      <w:r w:rsidRPr="003B3958">
        <w:rPr>
          <w:lang w:val="es-AR"/>
        </w:rPr>
        <w:t>Data Scientist con más de 10 años de experiencia en fintech y análisis de datos. Especializado en modelos predictivos para riesgos financieros, marketing digital y optimización de procesos.</w:t>
      </w:r>
    </w:p>
    <w:p w14:paraId="40AF1703" w14:textId="3773C5DA" w:rsidR="00C61780" w:rsidRPr="003B3958" w:rsidRDefault="003B3958">
      <w:pPr>
        <w:pStyle w:val="Ttulo2"/>
        <w:rPr>
          <w:color w:val="auto"/>
        </w:rPr>
      </w:pPr>
      <w:r w:rsidRPr="003B3958">
        <w:rPr>
          <w:color w:val="auto"/>
        </w:rPr>
        <w:t>ANTECEDENTES LABORALES</w:t>
      </w:r>
    </w:p>
    <w:p w14:paraId="18129F2B" w14:textId="77777777" w:rsidR="00C61780" w:rsidRPr="003B3958" w:rsidRDefault="00000000">
      <w:pPr>
        <w:pStyle w:val="Ttulo3"/>
        <w:rPr>
          <w:color w:val="auto"/>
        </w:rPr>
      </w:pPr>
      <w:r w:rsidRPr="003B3958">
        <w:rPr>
          <w:color w:val="auto"/>
        </w:rPr>
        <w:t>Lead Data Scientist | FinTech Solutions, NY (2018 – Presente)</w:t>
      </w:r>
    </w:p>
    <w:p w14:paraId="1D70E1BB" w14:textId="77777777" w:rsidR="00C61780" w:rsidRPr="003B3958" w:rsidRDefault="00000000">
      <w:pPr>
        <w:pStyle w:val="Listaconvietas"/>
        <w:rPr>
          <w:lang w:val="es-AR"/>
        </w:rPr>
      </w:pPr>
      <w:r w:rsidRPr="003B3958">
        <w:rPr>
          <w:lang w:val="es-AR"/>
        </w:rPr>
        <w:t>- Diseño e implementación de modelos de scoring crediticio.</w:t>
      </w:r>
    </w:p>
    <w:p w14:paraId="0E9083C0" w14:textId="77777777" w:rsidR="00C61780" w:rsidRPr="003B3958" w:rsidRDefault="00000000">
      <w:pPr>
        <w:pStyle w:val="Listaconvietas"/>
        <w:rPr>
          <w:lang w:val="es-AR"/>
        </w:rPr>
      </w:pPr>
      <w:r w:rsidRPr="003B3958">
        <w:rPr>
          <w:lang w:val="es-AR"/>
        </w:rPr>
        <w:t>- Supervisión de 6 analistas y desarrolladores.</w:t>
      </w:r>
    </w:p>
    <w:p w14:paraId="591B14CC" w14:textId="77777777" w:rsidR="00C61780" w:rsidRPr="003B3958" w:rsidRDefault="00000000">
      <w:pPr>
        <w:pStyle w:val="Listaconvietas"/>
        <w:rPr>
          <w:lang w:val="es-AR"/>
        </w:rPr>
      </w:pPr>
      <w:r w:rsidRPr="003B3958">
        <w:rPr>
          <w:lang w:val="es-AR"/>
        </w:rPr>
        <w:t>- Optimización de pipelines con Spark y Python.</w:t>
      </w:r>
    </w:p>
    <w:p w14:paraId="7EF9AADA" w14:textId="77777777" w:rsidR="00C61780" w:rsidRPr="003B3958" w:rsidRDefault="00000000">
      <w:pPr>
        <w:pStyle w:val="Ttulo3"/>
        <w:rPr>
          <w:color w:val="auto"/>
        </w:rPr>
      </w:pPr>
      <w:r w:rsidRPr="003B3958">
        <w:rPr>
          <w:color w:val="auto"/>
        </w:rPr>
        <w:t>Data Analyst | MarketSmart, Boston (2014 – 2018)</w:t>
      </w:r>
    </w:p>
    <w:p w14:paraId="4B1C57BE" w14:textId="77777777" w:rsidR="00C61780" w:rsidRPr="003B3958" w:rsidRDefault="00000000">
      <w:pPr>
        <w:pStyle w:val="Listaconvietas"/>
        <w:rPr>
          <w:lang w:val="es-AR"/>
        </w:rPr>
      </w:pPr>
      <w:r w:rsidRPr="003B3958">
        <w:rPr>
          <w:lang w:val="es-AR"/>
        </w:rPr>
        <w:t>- Dashboards de marketing y ventas con Tableau y Power BI.</w:t>
      </w:r>
    </w:p>
    <w:p w14:paraId="195EF941" w14:textId="77777777" w:rsidR="00C61780" w:rsidRPr="003B3958" w:rsidRDefault="00000000">
      <w:pPr>
        <w:pStyle w:val="Listaconvietas"/>
        <w:rPr>
          <w:lang w:val="es-AR"/>
        </w:rPr>
      </w:pPr>
      <w:r w:rsidRPr="003B3958">
        <w:rPr>
          <w:lang w:val="es-AR"/>
        </w:rPr>
        <w:t>- Segmentación de clientes mediante clustering y ML supervisado.</w:t>
      </w:r>
    </w:p>
    <w:p w14:paraId="6B8CF54C" w14:textId="77777777" w:rsidR="00C61780" w:rsidRPr="003B3958" w:rsidRDefault="00000000">
      <w:pPr>
        <w:pStyle w:val="Ttulo3"/>
        <w:rPr>
          <w:color w:val="auto"/>
        </w:rPr>
      </w:pPr>
      <w:r w:rsidRPr="003B3958">
        <w:rPr>
          <w:color w:val="auto"/>
        </w:rPr>
        <w:t>Software Developer | TechCorp, Boston (2012 – 2014)</w:t>
      </w:r>
    </w:p>
    <w:p w14:paraId="19AB57C7" w14:textId="77777777" w:rsidR="00C61780" w:rsidRPr="003B3958" w:rsidRDefault="00000000">
      <w:pPr>
        <w:pStyle w:val="Listaconvietas"/>
        <w:rPr>
          <w:lang w:val="es-AR"/>
        </w:rPr>
      </w:pPr>
      <w:r w:rsidRPr="003B3958">
        <w:rPr>
          <w:lang w:val="es-AR"/>
        </w:rPr>
        <w:t>- Desarrollo de aplicaciones internas en Python y Java.</w:t>
      </w:r>
    </w:p>
    <w:p w14:paraId="5D5327CF" w14:textId="77777777" w:rsidR="00C61780" w:rsidRPr="003B3958" w:rsidRDefault="00000000">
      <w:pPr>
        <w:pStyle w:val="Listaconvietas"/>
        <w:rPr>
          <w:lang w:val="es-AR"/>
        </w:rPr>
      </w:pPr>
      <w:r w:rsidRPr="003B3958">
        <w:rPr>
          <w:lang w:val="es-AR"/>
        </w:rPr>
        <w:t>- Mantenimiento de bases de datos SQL y procesos ETL.</w:t>
      </w:r>
    </w:p>
    <w:p w14:paraId="5A2B2B15" w14:textId="7ACFD21A" w:rsidR="00C61780" w:rsidRPr="003B3958" w:rsidRDefault="003B3958">
      <w:pPr>
        <w:pStyle w:val="Ttulo2"/>
        <w:rPr>
          <w:color w:val="auto"/>
        </w:rPr>
      </w:pPr>
      <w:r w:rsidRPr="003B3958">
        <w:rPr>
          <w:color w:val="auto"/>
        </w:rPr>
        <w:t>Formación</w:t>
      </w:r>
    </w:p>
    <w:p w14:paraId="45209A46" w14:textId="77777777" w:rsidR="00C61780" w:rsidRPr="003B3958" w:rsidRDefault="00000000">
      <w:pPr>
        <w:pStyle w:val="Listaconvietas"/>
        <w:rPr>
          <w:lang w:val="es-AR"/>
        </w:rPr>
      </w:pPr>
      <w:r w:rsidRPr="003B3958">
        <w:rPr>
          <w:lang w:val="es-AR"/>
        </w:rPr>
        <w:t>- Maestría en Data Science | MIT (2016 – 2018)</w:t>
      </w:r>
    </w:p>
    <w:p w14:paraId="0ECB3A83" w14:textId="77777777" w:rsidR="00C61780" w:rsidRPr="003B3958" w:rsidRDefault="00000000">
      <w:pPr>
        <w:pStyle w:val="Listaconvietas"/>
        <w:rPr>
          <w:lang w:val="es-AR"/>
        </w:rPr>
      </w:pPr>
      <w:r w:rsidRPr="003B3958">
        <w:rPr>
          <w:lang w:val="es-AR"/>
        </w:rPr>
        <w:t>- Licenciatura en Matemáticas Aplicadas | UC Berkeley (2008 – 2012)</w:t>
      </w:r>
    </w:p>
    <w:p w14:paraId="25906738" w14:textId="09F5D5DB" w:rsidR="00C61780" w:rsidRPr="003B3958" w:rsidRDefault="003B3958">
      <w:pPr>
        <w:pStyle w:val="Ttulo2"/>
        <w:rPr>
          <w:color w:val="auto"/>
        </w:rPr>
      </w:pPr>
      <w:r w:rsidRPr="003B3958">
        <w:rPr>
          <w:color w:val="auto"/>
        </w:rPr>
        <w:t>Certificaciones</w:t>
      </w:r>
    </w:p>
    <w:p w14:paraId="2FD48897" w14:textId="77777777" w:rsidR="00C61780" w:rsidRDefault="00000000">
      <w:pPr>
        <w:pStyle w:val="Listaconvietas"/>
      </w:pPr>
      <w:r>
        <w:t>- AWS Certified Machine Learning, 2021</w:t>
      </w:r>
    </w:p>
    <w:p w14:paraId="0788DA02" w14:textId="77777777" w:rsidR="00C61780" w:rsidRDefault="00000000">
      <w:pPr>
        <w:pStyle w:val="Listaconvietas"/>
      </w:pPr>
      <w:r>
        <w:t>- Certified Data Scientist (DASCA), 2019</w:t>
      </w:r>
    </w:p>
    <w:p w14:paraId="28202757" w14:textId="76977A59" w:rsidR="00C61780" w:rsidRPr="003B3958" w:rsidRDefault="003B3958">
      <w:pPr>
        <w:pStyle w:val="Ttulo2"/>
        <w:rPr>
          <w:color w:val="auto"/>
        </w:rPr>
      </w:pPr>
      <w:r w:rsidRPr="003B3958">
        <w:rPr>
          <w:color w:val="auto"/>
        </w:rPr>
        <w:t>Skills</w:t>
      </w:r>
    </w:p>
    <w:p w14:paraId="7491F950" w14:textId="77777777" w:rsidR="00C61780" w:rsidRDefault="00000000">
      <w:pPr>
        <w:pStyle w:val="Listaconvietas"/>
      </w:pPr>
      <w:r>
        <w:t>- Python, R, SQL, Java</w:t>
      </w:r>
    </w:p>
    <w:p w14:paraId="1F16618F" w14:textId="77777777" w:rsidR="00C61780" w:rsidRDefault="00000000">
      <w:pPr>
        <w:pStyle w:val="Listaconvietas"/>
      </w:pPr>
      <w:r>
        <w:t>- scikit-learn, TensorFlow, XGBoost</w:t>
      </w:r>
    </w:p>
    <w:p w14:paraId="38A96937" w14:textId="77777777" w:rsidR="00C61780" w:rsidRDefault="00000000">
      <w:pPr>
        <w:pStyle w:val="Listaconvietas"/>
      </w:pPr>
      <w:r>
        <w:t>- Tableau, Power BI</w:t>
      </w:r>
    </w:p>
    <w:p w14:paraId="56363AA5" w14:textId="3646FD28" w:rsidR="00C61780" w:rsidRPr="003B3958" w:rsidRDefault="003B3958">
      <w:pPr>
        <w:pStyle w:val="Ttulo2"/>
        <w:rPr>
          <w:color w:val="auto"/>
        </w:rPr>
      </w:pPr>
      <w:r w:rsidRPr="003B3958">
        <w:rPr>
          <w:color w:val="auto"/>
        </w:rPr>
        <w:t>Proyectos destacados</w:t>
      </w:r>
    </w:p>
    <w:p w14:paraId="7974B9B5" w14:textId="77777777" w:rsidR="00C61780" w:rsidRDefault="00000000">
      <w:pPr>
        <w:pStyle w:val="Listaconvietas"/>
      </w:pPr>
      <w:r>
        <w:t>- Sistema de predicción de impagos</w:t>
      </w:r>
    </w:p>
    <w:p w14:paraId="0E0558EE" w14:textId="77777777" w:rsidR="00C61780" w:rsidRDefault="00000000">
      <w:pPr>
        <w:pStyle w:val="Listaconvietas"/>
      </w:pPr>
      <w:r>
        <w:t>- Modelo de recomendación financiera</w:t>
      </w:r>
    </w:p>
    <w:p w14:paraId="7E3165D1" w14:textId="77777777" w:rsidR="00C61780" w:rsidRPr="003B3958" w:rsidRDefault="00000000">
      <w:pPr>
        <w:pStyle w:val="Listaconvietas"/>
        <w:rPr>
          <w:lang w:val="es-AR"/>
        </w:rPr>
      </w:pPr>
      <w:r w:rsidRPr="003B3958">
        <w:rPr>
          <w:lang w:val="es-AR"/>
        </w:rPr>
        <w:t>- Dashboard interactivo de análisis de clientes</w:t>
      </w:r>
    </w:p>
    <w:p w14:paraId="481C0E71" w14:textId="1F62AB53" w:rsidR="00C61780" w:rsidRPr="003B3958" w:rsidRDefault="003B3958">
      <w:pPr>
        <w:pStyle w:val="Ttulo2"/>
        <w:rPr>
          <w:color w:val="auto"/>
        </w:rPr>
      </w:pPr>
      <w:r w:rsidRPr="003B3958">
        <w:rPr>
          <w:color w:val="auto"/>
        </w:rPr>
        <w:lastRenderedPageBreak/>
        <w:t>Idiomas</w:t>
      </w:r>
    </w:p>
    <w:p w14:paraId="7762E747" w14:textId="77777777" w:rsidR="00C61780" w:rsidRDefault="00000000">
      <w:pPr>
        <w:pStyle w:val="Listaconvietas"/>
      </w:pPr>
      <w:r>
        <w:t>- Inglés (nativo)</w:t>
      </w:r>
    </w:p>
    <w:p w14:paraId="284F9404" w14:textId="77777777" w:rsidR="00C61780" w:rsidRDefault="00000000">
      <w:pPr>
        <w:pStyle w:val="Listaconvietas"/>
      </w:pPr>
      <w:r>
        <w:t>- Español (intermedio)</w:t>
      </w:r>
    </w:p>
    <w:p w14:paraId="0FEE35CC" w14:textId="2EB4F00A" w:rsidR="00C61780" w:rsidRPr="003B3958" w:rsidRDefault="003B3958">
      <w:pPr>
        <w:pStyle w:val="Ttulo2"/>
        <w:rPr>
          <w:color w:val="auto"/>
        </w:rPr>
      </w:pPr>
      <w:r w:rsidRPr="003B3958">
        <w:rPr>
          <w:color w:val="auto"/>
        </w:rPr>
        <w:t>Voluntariado</w:t>
      </w:r>
    </w:p>
    <w:p w14:paraId="40928C81" w14:textId="77777777" w:rsidR="00C61780" w:rsidRDefault="00000000">
      <w:pPr>
        <w:pStyle w:val="Listaconvietas"/>
      </w:pPr>
      <w:r>
        <w:t>- Mentor en PyLadies NYC, 2019-2022</w:t>
      </w:r>
    </w:p>
    <w:p w14:paraId="51250FF2" w14:textId="77777777" w:rsidR="00C61780" w:rsidRDefault="00000000">
      <w:pPr>
        <w:pStyle w:val="Listaconvietas"/>
      </w:pPr>
      <w:r>
        <w:t>- Instructor de Data Science en Code for America, 2017-2020</w:t>
      </w:r>
    </w:p>
    <w:sectPr w:rsidR="00C617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201951">
    <w:abstractNumId w:val="8"/>
  </w:num>
  <w:num w:numId="2" w16cid:durableId="1913390196">
    <w:abstractNumId w:val="6"/>
  </w:num>
  <w:num w:numId="3" w16cid:durableId="1762409402">
    <w:abstractNumId w:val="5"/>
  </w:num>
  <w:num w:numId="4" w16cid:durableId="24185974">
    <w:abstractNumId w:val="4"/>
  </w:num>
  <w:num w:numId="5" w16cid:durableId="610361307">
    <w:abstractNumId w:val="7"/>
  </w:num>
  <w:num w:numId="6" w16cid:durableId="1544708358">
    <w:abstractNumId w:val="3"/>
  </w:num>
  <w:num w:numId="7" w16cid:durableId="1857578560">
    <w:abstractNumId w:val="2"/>
  </w:num>
  <w:num w:numId="8" w16cid:durableId="122234823">
    <w:abstractNumId w:val="1"/>
  </w:num>
  <w:num w:numId="9" w16cid:durableId="129028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958"/>
    <w:rsid w:val="008D3B26"/>
    <w:rsid w:val="00AA1D8D"/>
    <w:rsid w:val="00B47730"/>
    <w:rsid w:val="00C55458"/>
    <w:rsid w:val="00C61780"/>
    <w:rsid w:val="00CB0664"/>
    <w:rsid w:val="00EA5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5B5B7C"/>
  <w14:defaultImageDpi w14:val="300"/>
  <w15:docId w15:val="{8A2C3240-D487-4EED-857D-8543BC92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D</cp:lastModifiedBy>
  <cp:revision>5</cp:revision>
  <dcterms:created xsi:type="dcterms:W3CDTF">2013-12-23T23:15:00Z</dcterms:created>
  <dcterms:modified xsi:type="dcterms:W3CDTF">2025-12-13T14:04:00Z</dcterms:modified>
  <cp:category/>
</cp:coreProperties>
</file>