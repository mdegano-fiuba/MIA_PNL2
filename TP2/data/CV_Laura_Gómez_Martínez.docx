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3E01" w14:textId="6095142E" w:rsidR="00396A14" w:rsidRPr="00020C82" w:rsidRDefault="00000000">
      <w:pPr>
        <w:jc w:val="center"/>
        <w:rPr>
          <w:lang w:val="es-AR"/>
        </w:rPr>
      </w:pPr>
      <w:r w:rsidRPr="00020C82">
        <w:rPr>
          <w:b/>
          <w:sz w:val="34"/>
          <w:lang w:val="es-AR"/>
        </w:rPr>
        <w:t xml:space="preserve">Laura Gómez Martínez </w:t>
      </w:r>
    </w:p>
    <w:p w14:paraId="7F6A598B" w14:textId="77777777" w:rsidR="00396A14" w:rsidRPr="00020C82" w:rsidRDefault="00396A14">
      <w:pPr>
        <w:rPr>
          <w:lang w:val="es-AR"/>
        </w:rPr>
      </w:pPr>
    </w:p>
    <w:p w14:paraId="2DFA17A4" w14:textId="77777777" w:rsidR="00396A14" w:rsidRPr="00020C82" w:rsidRDefault="00000000">
      <w:pPr>
        <w:pStyle w:val="Ttulo2"/>
        <w:rPr>
          <w:lang w:val="es-AR"/>
        </w:rPr>
      </w:pPr>
      <w:r w:rsidRPr="00020C82">
        <w:rPr>
          <w:lang w:val="es-AR"/>
        </w:rPr>
        <w:t>PERFIL PROFESIONAL</w:t>
      </w:r>
    </w:p>
    <w:p w14:paraId="6E69C904" w14:textId="77777777" w:rsidR="00396A14" w:rsidRPr="00020C82" w:rsidRDefault="00000000">
      <w:pPr>
        <w:rPr>
          <w:lang w:val="es-AR"/>
        </w:rPr>
      </w:pPr>
      <w:r w:rsidRPr="00020C82">
        <w:rPr>
          <w:lang w:val="es-AR"/>
        </w:rPr>
        <w:t xml:space="preserve">Ingeniera en Computación con más de 8 años de experiencia en desarrollo de software y proyectos de inteligencia artificial. Especializada en machine </w:t>
      </w:r>
      <w:proofErr w:type="spellStart"/>
      <w:r w:rsidRPr="00020C82">
        <w:rPr>
          <w:lang w:val="es-AR"/>
        </w:rPr>
        <w:t>learning</w:t>
      </w:r>
      <w:proofErr w:type="spellEnd"/>
      <w:r w:rsidRPr="00020C82">
        <w:rPr>
          <w:lang w:val="es-AR"/>
        </w:rPr>
        <w:t xml:space="preserve">, NLP y visión por computadora, con historial comprobado en soluciones de AI para logística, finanzas y </w:t>
      </w:r>
      <w:proofErr w:type="spellStart"/>
      <w:r w:rsidRPr="00020C82">
        <w:rPr>
          <w:lang w:val="es-AR"/>
        </w:rPr>
        <w:t>retail</w:t>
      </w:r>
      <w:proofErr w:type="spellEnd"/>
      <w:r w:rsidRPr="00020C82">
        <w:rPr>
          <w:lang w:val="es-AR"/>
        </w:rPr>
        <w:t>.</w:t>
      </w:r>
    </w:p>
    <w:p w14:paraId="6B518182" w14:textId="77777777" w:rsidR="00396A14" w:rsidRDefault="00000000">
      <w:pPr>
        <w:pStyle w:val="Ttulo2"/>
      </w:pPr>
      <w:r>
        <w:t>EXPERIENCIA PROFESIONAL</w:t>
      </w:r>
    </w:p>
    <w:p w14:paraId="30E23729" w14:textId="77777777" w:rsidR="00396A14" w:rsidRDefault="00000000">
      <w:pPr>
        <w:pStyle w:val="Ttulo3"/>
      </w:pPr>
      <w:r>
        <w:t>Senior AI Engineer | DataTech Solutions, Madrid (2020 – Presente)</w:t>
      </w:r>
    </w:p>
    <w:p w14:paraId="716AFF20" w14:textId="77777777" w:rsidR="00396A14" w:rsidRPr="00020C82" w:rsidRDefault="00000000">
      <w:pPr>
        <w:pStyle w:val="Listaconvietas"/>
        <w:rPr>
          <w:lang w:val="es-AR"/>
        </w:rPr>
      </w:pPr>
      <w:r w:rsidRPr="00020C82">
        <w:rPr>
          <w:lang w:val="es-AR"/>
        </w:rPr>
        <w:t xml:space="preserve">• Lidero un equipo de 5 ingenieros en proyectos de machine </w:t>
      </w:r>
      <w:proofErr w:type="spellStart"/>
      <w:r w:rsidRPr="00020C82">
        <w:rPr>
          <w:lang w:val="es-AR"/>
        </w:rPr>
        <w:t>learning</w:t>
      </w:r>
      <w:proofErr w:type="spellEnd"/>
      <w:r w:rsidRPr="00020C82">
        <w:rPr>
          <w:lang w:val="es-AR"/>
        </w:rPr>
        <w:t>.</w:t>
      </w:r>
    </w:p>
    <w:p w14:paraId="30CA69A9" w14:textId="77777777" w:rsidR="00396A14" w:rsidRPr="00020C82" w:rsidRDefault="00000000">
      <w:pPr>
        <w:pStyle w:val="Listaconvietas"/>
        <w:rPr>
          <w:lang w:val="es-AR"/>
        </w:rPr>
      </w:pPr>
      <w:r w:rsidRPr="00020C82">
        <w:rPr>
          <w:lang w:val="es-AR"/>
        </w:rPr>
        <w:t xml:space="preserve">• Optimización de pipelines de datos con Python y </w:t>
      </w:r>
      <w:proofErr w:type="spellStart"/>
      <w:r w:rsidRPr="00020C82">
        <w:rPr>
          <w:lang w:val="es-AR"/>
        </w:rPr>
        <w:t>Spark</w:t>
      </w:r>
      <w:proofErr w:type="spellEnd"/>
      <w:r w:rsidRPr="00020C82">
        <w:rPr>
          <w:lang w:val="es-AR"/>
        </w:rPr>
        <w:t>.</w:t>
      </w:r>
    </w:p>
    <w:p w14:paraId="604435C2" w14:textId="77777777" w:rsidR="00396A14" w:rsidRPr="00020C82" w:rsidRDefault="00000000">
      <w:pPr>
        <w:pStyle w:val="Listaconvietas"/>
        <w:rPr>
          <w:lang w:val="es-AR"/>
        </w:rPr>
      </w:pPr>
      <w:r w:rsidRPr="00020C82">
        <w:rPr>
          <w:lang w:val="es-AR"/>
        </w:rPr>
        <w:t>• Desarrollé modelo de predicción logística que aumentó eficiencia en un 20%.</w:t>
      </w:r>
    </w:p>
    <w:p w14:paraId="33CF4A9D" w14:textId="77777777" w:rsidR="00396A14" w:rsidRPr="00020C82" w:rsidRDefault="00000000">
      <w:pPr>
        <w:pStyle w:val="Listaconvietas"/>
        <w:rPr>
          <w:lang w:val="es-AR"/>
        </w:rPr>
      </w:pPr>
      <w:r w:rsidRPr="00020C82">
        <w:rPr>
          <w:lang w:val="es-AR"/>
        </w:rPr>
        <w:t>• Implementación de visión por computadora para control de calidad.</w:t>
      </w:r>
    </w:p>
    <w:p w14:paraId="326E3B88" w14:textId="77777777" w:rsidR="00396A14" w:rsidRDefault="00000000">
      <w:pPr>
        <w:pStyle w:val="Ttulo3"/>
      </w:pPr>
      <w:r>
        <w:t xml:space="preserve">Data Scientist | </w:t>
      </w:r>
      <w:proofErr w:type="spellStart"/>
      <w:r>
        <w:t>InnovAnalytics</w:t>
      </w:r>
      <w:proofErr w:type="spellEnd"/>
      <w:r>
        <w:t>, Barcelona (2016 – 2020)</w:t>
      </w:r>
    </w:p>
    <w:p w14:paraId="49EEA9B8" w14:textId="77777777" w:rsidR="00396A14" w:rsidRPr="00020C82" w:rsidRDefault="00000000">
      <w:pPr>
        <w:pStyle w:val="Listaconvietas"/>
        <w:rPr>
          <w:lang w:val="es-AR"/>
        </w:rPr>
      </w:pPr>
      <w:r w:rsidRPr="00020C82">
        <w:rPr>
          <w:lang w:val="es-AR"/>
        </w:rPr>
        <w:t xml:space="preserve">• Creación de </w:t>
      </w:r>
      <w:proofErr w:type="spellStart"/>
      <w:r w:rsidRPr="00020C82">
        <w:rPr>
          <w:lang w:val="es-AR"/>
        </w:rPr>
        <w:t>dashboards</w:t>
      </w:r>
      <w:proofErr w:type="spellEnd"/>
      <w:r w:rsidRPr="00020C82">
        <w:rPr>
          <w:lang w:val="es-AR"/>
        </w:rPr>
        <w:t xml:space="preserve"> interactivos en </w:t>
      </w:r>
      <w:proofErr w:type="spellStart"/>
      <w:r w:rsidRPr="00020C82">
        <w:rPr>
          <w:lang w:val="es-AR"/>
        </w:rPr>
        <w:t>Tableau</w:t>
      </w:r>
      <w:proofErr w:type="spellEnd"/>
      <w:r w:rsidRPr="00020C82">
        <w:rPr>
          <w:lang w:val="es-AR"/>
        </w:rPr>
        <w:t xml:space="preserve"> y </w:t>
      </w:r>
      <w:proofErr w:type="spellStart"/>
      <w:r w:rsidRPr="00020C82">
        <w:rPr>
          <w:lang w:val="es-AR"/>
        </w:rPr>
        <w:t>Power</w:t>
      </w:r>
      <w:proofErr w:type="spellEnd"/>
      <w:r w:rsidRPr="00020C82">
        <w:rPr>
          <w:lang w:val="es-AR"/>
        </w:rPr>
        <w:t xml:space="preserve"> BI.</w:t>
      </w:r>
    </w:p>
    <w:p w14:paraId="63F1E576" w14:textId="77777777" w:rsidR="00396A14" w:rsidRPr="00020C82" w:rsidRDefault="00000000">
      <w:pPr>
        <w:pStyle w:val="Listaconvietas"/>
        <w:rPr>
          <w:lang w:val="es-AR"/>
        </w:rPr>
      </w:pPr>
      <w:r w:rsidRPr="00020C82">
        <w:rPr>
          <w:lang w:val="es-AR"/>
        </w:rPr>
        <w:t>• Modelos de predicción de demanda y análisis de clientes.</w:t>
      </w:r>
    </w:p>
    <w:p w14:paraId="51FCD61A" w14:textId="77777777" w:rsidR="00396A14" w:rsidRPr="00020C82" w:rsidRDefault="00000000">
      <w:pPr>
        <w:pStyle w:val="Listaconvietas"/>
        <w:rPr>
          <w:lang w:val="es-AR"/>
        </w:rPr>
      </w:pPr>
      <w:r w:rsidRPr="00020C82">
        <w:rPr>
          <w:lang w:val="es-AR"/>
        </w:rPr>
        <w:t>• Mentoría a analistas junior en ML y NLP.</w:t>
      </w:r>
    </w:p>
    <w:p w14:paraId="6BAE9569" w14:textId="77777777" w:rsidR="00396A14" w:rsidRDefault="00000000">
      <w:pPr>
        <w:pStyle w:val="Ttulo3"/>
      </w:pPr>
      <w:r>
        <w:t xml:space="preserve">Software Engineer | </w:t>
      </w:r>
      <w:proofErr w:type="spellStart"/>
      <w:r>
        <w:t>TechSolutions</w:t>
      </w:r>
      <w:proofErr w:type="spellEnd"/>
      <w:r>
        <w:t>, Madrid (2012 – 2016)</w:t>
      </w:r>
    </w:p>
    <w:p w14:paraId="23A6C18D" w14:textId="77777777" w:rsidR="00396A14" w:rsidRPr="00020C82" w:rsidRDefault="00000000">
      <w:pPr>
        <w:pStyle w:val="Listaconvietas"/>
        <w:rPr>
          <w:lang w:val="es-AR"/>
        </w:rPr>
      </w:pPr>
      <w:r w:rsidRPr="00020C82">
        <w:rPr>
          <w:lang w:val="es-AR"/>
        </w:rPr>
        <w:t xml:space="preserve">• Desarrollo de aplicaciones web y </w:t>
      </w:r>
      <w:proofErr w:type="spellStart"/>
      <w:r w:rsidRPr="00020C82">
        <w:rPr>
          <w:lang w:val="es-AR"/>
        </w:rPr>
        <w:t>APIs</w:t>
      </w:r>
      <w:proofErr w:type="spellEnd"/>
      <w:r w:rsidRPr="00020C82">
        <w:rPr>
          <w:lang w:val="es-AR"/>
        </w:rPr>
        <w:t xml:space="preserve"> REST.</w:t>
      </w:r>
    </w:p>
    <w:p w14:paraId="4F5C00FC" w14:textId="77777777" w:rsidR="00396A14" w:rsidRPr="00020C82" w:rsidRDefault="00000000">
      <w:pPr>
        <w:pStyle w:val="Listaconvietas"/>
        <w:rPr>
          <w:lang w:val="es-AR"/>
        </w:rPr>
      </w:pPr>
      <w:r w:rsidRPr="00020C82">
        <w:rPr>
          <w:lang w:val="es-AR"/>
        </w:rPr>
        <w:t xml:space="preserve">• Integración con servicios </w:t>
      </w:r>
      <w:proofErr w:type="spellStart"/>
      <w:r w:rsidRPr="00020C82">
        <w:rPr>
          <w:lang w:val="es-AR"/>
        </w:rPr>
        <w:t>cloud</w:t>
      </w:r>
      <w:proofErr w:type="spellEnd"/>
      <w:r w:rsidRPr="00020C82">
        <w:rPr>
          <w:lang w:val="es-AR"/>
        </w:rPr>
        <w:t xml:space="preserve"> y bases de datos SQL/NoSQL.</w:t>
      </w:r>
    </w:p>
    <w:p w14:paraId="179E9752" w14:textId="77777777" w:rsidR="00396A14" w:rsidRDefault="00000000">
      <w:pPr>
        <w:pStyle w:val="Ttulo2"/>
      </w:pPr>
      <w:r>
        <w:t>EDUCACIÓN</w:t>
      </w:r>
    </w:p>
    <w:p w14:paraId="3A1FDB1D" w14:textId="77777777" w:rsidR="00396A14" w:rsidRPr="00020C82" w:rsidRDefault="00000000">
      <w:pPr>
        <w:pStyle w:val="Listaconvietas"/>
        <w:rPr>
          <w:lang w:val="es-AR"/>
        </w:rPr>
      </w:pPr>
      <w:r w:rsidRPr="00020C82">
        <w:rPr>
          <w:lang w:val="es-AR"/>
        </w:rPr>
        <w:t>• Maestría en Inteligencia Artificial | Universidad Politécnica de Madrid (2024 – Presente)</w:t>
      </w:r>
    </w:p>
    <w:p w14:paraId="7325B575" w14:textId="77777777" w:rsidR="00396A14" w:rsidRPr="00020C82" w:rsidRDefault="00000000">
      <w:pPr>
        <w:pStyle w:val="Listaconvietas"/>
        <w:rPr>
          <w:lang w:val="es-AR"/>
        </w:rPr>
      </w:pPr>
      <w:r w:rsidRPr="00020C82">
        <w:rPr>
          <w:lang w:val="es-AR"/>
        </w:rPr>
        <w:t>• Grado en Ingeniería en Computación | Universidad Complutense de Madrid (2007 – 2011)</w:t>
      </w:r>
    </w:p>
    <w:p w14:paraId="08AF461D" w14:textId="77777777" w:rsidR="00396A14" w:rsidRDefault="00000000">
      <w:pPr>
        <w:pStyle w:val="Ttulo2"/>
      </w:pPr>
      <w:r>
        <w:t>CERTIFICACIONES</w:t>
      </w:r>
    </w:p>
    <w:p w14:paraId="47217CB5" w14:textId="77777777" w:rsidR="00396A14" w:rsidRDefault="00000000">
      <w:pPr>
        <w:pStyle w:val="Listaconvietas"/>
      </w:pPr>
      <w:r>
        <w:t>• TensorFlow Developer Certificate, 2023</w:t>
      </w:r>
    </w:p>
    <w:p w14:paraId="6ABA121B" w14:textId="77777777" w:rsidR="00396A14" w:rsidRDefault="00000000">
      <w:pPr>
        <w:pStyle w:val="Listaconvietas"/>
      </w:pPr>
      <w:r>
        <w:t>• Data Science Professional Certificate (IBM), 2022</w:t>
      </w:r>
    </w:p>
    <w:p w14:paraId="7F55744A" w14:textId="77777777" w:rsidR="00396A14" w:rsidRDefault="00000000">
      <w:pPr>
        <w:pStyle w:val="Ttulo2"/>
      </w:pPr>
      <w:r>
        <w:t>HABILIDADES</w:t>
      </w:r>
    </w:p>
    <w:p w14:paraId="0C5B3CF6" w14:textId="77777777" w:rsidR="00396A14" w:rsidRDefault="00000000">
      <w:pPr>
        <w:pStyle w:val="Listaconvietas"/>
      </w:pPr>
      <w:r>
        <w:t>• Python, R, Java, SQL, JavaScript</w:t>
      </w:r>
    </w:p>
    <w:p w14:paraId="233E696F" w14:textId="77777777" w:rsidR="00396A14" w:rsidRDefault="00000000">
      <w:pPr>
        <w:pStyle w:val="Listaconvietas"/>
      </w:pPr>
      <w:r>
        <w:t>• scikit-learn, TensorFlow, PyTorch</w:t>
      </w:r>
    </w:p>
    <w:p w14:paraId="2C5F866A" w14:textId="77777777" w:rsidR="00396A14" w:rsidRDefault="00000000">
      <w:pPr>
        <w:pStyle w:val="Listaconvietas"/>
      </w:pPr>
      <w:r>
        <w:t>• NLP: spaCy, NLTK</w:t>
      </w:r>
    </w:p>
    <w:p w14:paraId="67B46819" w14:textId="77777777" w:rsidR="00396A14" w:rsidRDefault="00000000">
      <w:pPr>
        <w:pStyle w:val="Listaconvietas"/>
      </w:pPr>
      <w:r>
        <w:t>• Tableau, Power BI</w:t>
      </w:r>
    </w:p>
    <w:p w14:paraId="0F0A6DE3" w14:textId="77777777" w:rsidR="00396A14" w:rsidRDefault="00000000">
      <w:pPr>
        <w:pStyle w:val="Ttulo2"/>
      </w:pPr>
      <w:r>
        <w:t>PROYECTOS DESTACADOS</w:t>
      </w:r>
    </w:p>
    <w:p w14:paraId="1E265909" w14:textId="77777777" w:rsidR="00396A14" w:rsidRPr="00020C82" w:rsidRDefault="00000000">
      <w:pPr>
        <w:pStyle w:val="Listaconvietas"/>
        <w:rPr>
          <w:lang w:val="es-AR"/>
        </w:rPr>
      </w:pPr>
      <w:r w:rsidRPr="00020C82">
        <w:rPr>
          <w:lang w:val="es-AR"/>
        </w:rPr>
        <w:t xml:space="preserve">• </w:t>
      </w:r>
      <w:proofErr w:type="spellStart"/>
      <w:r w:rsidRPr="00020C82">
        <w:rPr>
          <w:lang w:val="es-AR"/>
        </w:rPr>
        <w:t>Chatbot</w:t>
      </w:r>
      <w:proofErr w:type="spellEnd"/>
      <w:r w:rsidRPr="00020C82">
        <w:rPr>
          <w:lang w:val="es-AR"/>
        </w:rPr>
        <w:t xml:space="preserve"> de atención al cliente con NLP</w:t>
      </w:r>
    </w:p>
    <w:p w14:paraId="40327141" w14:textId="77777777" w:rsidR="00396A14" w:rsidRDefault="00000000">
      <w:pPr>
        <w:pStyle w:val="Listaconvietas"/>
      </w:pPr>
      <w:r>
        <w:t xml:space="preserve">• Sistema de </w:t>
      </w:r>
      <w:proofErr w:type="spellStart"/>
      <w:r>
        <w:t>recomendación</w:t>
      </w:r>
      <w:proofErr w:type="spellEnd"/>
      <w:r>
        <w:t xml:space="preserve"> de productos</w:t>
      </w:r>
    </w:p>
    <w:p w14:paraId="6A2FB349" w14:textId="77777777" w:rsidR="00396A14" w:rsidRPr="00020C82" w:rsidRDefault="00000000">
      <w:pPr>
        <w:pStyle w:val="Listaconvietas"/>
        <w:rPr>
          <w:lang w:val="es-AR"/>
        </w:rPr>
      </w:pPr>
      <w:r w:rsidRPr="00020C82">
        <w:rPr>
          <w:lang w:val="es-AR"/>
        </w:rPr>
        <w:t>• Detección de defectos en producción usando CNN</w:t>
      </w:r>
    </w:p>
    <w:p w14:paraId="42FDEE35" w14:textId="77777777" w:rsidR="00396A14" w:rsidRDefault="00000000">
      <w:pPr>
        <w:pStyle w:val="Ttulo2"/>
      </w:pPr>
      <w:r>
        <w:t>IDIOMAS</w:t>
      </w:r>
    </w:p>
    <w:p w14:paraId="22A8364E" w14:textId="77777777" w:rsidR="00396A14" w:rsidRDefault="00000000">
      <w:pPr>
        <w:pStyle w:val="Listaconvietas"/>
      </w:pPr>
      <w:r>
        <w:t>• Español (nativo)</w:t>
      </w:r>
    </w:p>
    <w:p w14:paraId="2A381A04" w14:textId="77777777" w:rsidR="00396A14" w:rsidRDefault="00000000">
      <w:pPr>
        <w:pStyle w:val="Listaconvietas"/>
      </w:pPr>
      <w:r>
        <w:t>• Inglés (avanzado)</w:t>
      </w:r>
    </w:p>
    <w:p w14:paraId="454AD076" w14:textId="77777777" w:rsidR="00396A14" w:rsidRDefault="00000000">
      <w:pPr>
        <w:pStyle w:val="Ttulo2"/>
      </w:pPr>
      <w:r>
        <w:lastRenderedPageBreak/>
        <w:t>PREMIOS Y RECONOCIMIENTOS</w:t>
      </w:r>
    </w:p>
    <w:p w14:paraId="622C23DE" w14:textId="77777777" w:rsidR="00396A14" w:rsidRPr="00020C82" w:rsidRDefault="00000000">
      <w:pPr>
        <w:pStyle w:val="Listaconvietas"/>
        <w:rPr>
          <w:lang w:val="es-AR"/>
        </w:rPr>
      </w:pPr>
      <w:r w:rsidRPr="00020C82">
        <w:rPr>
          <w:lang w:val="es-AR"/>
        </w:rPr>
        <w:t xml:space="preserve">• Reconocimiento a la Innovación en AI, </w:t>
      </w:r>
      <w:proofErr w:type="spellStart"/>
      <w:r w:rsidRPr="00020C82">
        <w:rPr>
          <w:lang w:val="es-AR"/>
        </w:rPr>
        <w:t>DataTech</w:t>
      </w:r>
      <w:proofErr w:type="spellEnd"/>
      <w:r w:rsidRPr="00020C82">
        <w:rPr>
          <w:lang w:val="es-AR"/>
        </w:rPr>
        <w:t xml:space="preserve"> </w:t>
      </w:r>
      <w:proofErr w:type="spellStart"/>
      <w:r w:rsidRPr="00020C82">
        <w:rPr>
          <w:lang w:val="es-AR"/>
        </w:rPr>
        <w:t>Solutions</w:t>
      </w:r>
      <w:proofErr w:type="spellEnd"/>
      <w:r w:rsidRPr="00020C82">
        <w:rPr>
          <w:lang w:val="es-AR"/>
        </w:rPr>
        <w:t>, 2022</w:t>
      </w:r>
    </w:p>
    <w:sectPr w:rsidR="00396A14" w:rsidRPr="00020C82" w:rsidSect="00020C8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1899259">
    <w:abstractNumId w:val="8"/>
  </w:num>
  <w:num w:numId="2" w16cid:durableId="1354696793">
    <w:abstractNumId w:val="6"/>
  </w:num>
  <w:num w:numId="3" w16cid:durableId="679089070">
    <w:abstractNumId w:val="5"/>
  </w:num>
  <w:num w:numId="4" w16cid:durableId="1439521398">
    <w:abstractNumId w:val="4"/>
  </w:num>
  <w:num w:numId="5" w16cid:durableId="1920484375">
    <w:abstractNumId w:val="7"/>
  </w:num>
  <w:num w:numId="6" w16cid:durableId="1961498774">
    <w:abstractNumId w:val="3"/>
  </w:num>
  <w:num w:numId="7" w16cid:durableId="2086301399">
    <w:abstractNumId w:val="2"/>
  </w:num>
  <w:num w:numId="8" w16cid:durableId="2053528551">
    <w:abstractNumId w:val="1"/>
  </w:num>
  <w:num w:numId="9" w16cid:durableId="1456749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C82"/>
    <w:rsid w:val="00034616"/>
    <w:rsid w:val="0006063C"/>
    <w:rsid w:val="0015074B"/>
    <w:rsid w:val="0029639D"/>
    <w:rsid w:val="00326F90"/>
    <w:rsid w:val="00396A14"/>
    <w:rsid w:val="007E1F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02A773"/>
  <w14:defaultImageDpi w14:val="300"/>
  <w15:docId w15:val="{B60B33A9-9EC1-43EB-926F-84B2AD32E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254</Words>
  <Characters>1512</Characters>
  <Application>Microsoft Office Word</Application>
  <DocSecurity>0</DocSecurity>
  <Lines>44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D</cp:lastModifiedBy>
  <cp:revision>3</cp:revision>
  <dcterms:created xsi:type="dcterms:W3CDTF">2013-12-23T23:15:00Z</dcterms:created>
  <dcterms:modified xsi:type="dcterms:W3CDTF">2025-12-13T14:03:00Z</dcterms:modified>
  <cp:category/>
</cp:coreProperties>
</file>